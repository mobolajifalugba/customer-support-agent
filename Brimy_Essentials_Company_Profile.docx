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BRIMY ESSENTIALS COMPANY PROFILE</w:t>
      </w:r>
    </w:p>
    <w:p>
      <w:r>
        <w:t>Brimy Essentials (BE) is a premium men’s fashion, lifestyle, and personal development brand under the parent brand Brimy. The company focuses on helping modern men refine their appearance, elevate their confidence, and express their identity through curated products, grooming, and growth opportunities.</w:t>
      </w:r>
    </w:p>
    <w:p>
      <w:pPr>
        <w:pStyle w:val="Heading1"/>
      </w:pPr>
      <w:r>
        <w:t>Parent Brand Structure</w:t>
      </w:r>
    </w:p>
    <w:p>
      <w:r>
        <w:t>Parent Brand: Brimy</w:t>
        <w:br/>
        <w:t>Subsidiaries:</w:t>
        <w:br/>
        <w:t>- Brimy Essentials (Fashion &amp; Lifestyle)</w:t>
        <w:br/>
        <w:t>- Brimy Analytics &amp; AI Labs (Technology, AI, Data &amp; Innovation)</w:t>
      </w:r>
    </w:p>
    <w:p>
      <w:pPr>
        <w:pStyle w:val="Heading1"/>
      </w:pPr>
      <w:r>
        <w:t>Founder &amp; CEO</w:t>
      </w:r>
    </w:p>
    <w:p>
      <w:r>
        <w:t>Falugba Mobolaji</w:t>
      </w:r>
    </w:p>
    <w:p>
      <w:pPr>
        <w:pStyle w:val="Heading1"/>
      </w:pPr>
      <w:r>
        <w:t>Location</w:t>
      </w:r>
    </w:p>
    <w:p>
      <w:r>
        <w:t>Lekki, Lagos State, Nigeria</w:t>
      </w:r>
    </w:p>
    <w:p>
      <w:pPr>
        <w:pStyle w:val="Heading1"/>
      </w:pPr>
      <w:r>
        <w:t>Vision Statement</w:t>
      </w:r>
    </w:p>
    <w:p>
      <w:r>
        <w:t>To build a generation of refined, confident, expressive, and high-achieving men through fashion, lifestyle, grooming, and personal development.</w:t>
      </w:r>
    </w:p>
    <w:p>
      <w:pPr>
        <w:pStyle w:val="Heading1"/>
      </w:pPr>
      <w:r>
        <w:t>Mission Statement</w:t>
      </w:r>
    </w:p>
    <w:p>
      <w:r>
        <w:t>Brimy Essentials exists to help men refine their image, elevate their confidence, and express their identity through premium essentials, grooming, knowledge, and lifestyle experiences.</w:t>
      </w:r>
    </w:p>
    <w:p>
      <w:pPr>
        <w:pStyle w:val="Heading1"/>
      </w:pPr>
      <w:r>
        <w:t>Brand Philosophy</w:t>
      </w:r>
    </w:p>
    <w:p>
      <w:r>
        <w:t>At Brimy Essentials, we believe the way a man presents himself influences how he is perceived, approached, and remembered. We are building more than a fashion brand — we are building a movement around confidence, self-development, discipline, elegance, and masculine excellence.</w:t>
      </w:r>
    </w:p>
    <w:p>
      <w:pPr>
        <w:pStyle w:val="Heading1"/>
      </w:pPr>
      <w:r>
        <w:t>Brand Tagline</w:t>
      </w:r>
    </w:p>
    <w:p>
      <w:r>
        <w:t>Refine. Elevate. Express.</w:t>
      </w:r>
    </w:p>
    <w:p>
      <w:pPr>
        <w:pStyle w:val="Heading1"/>
      </w:pPr>
      <w:r>
        <w:t>Core Product Categories</w:t>
      </w:r>
    </w:p>
    <w:p>
      <w:pPr>
        <w:pStyle w:val="ListBullet"/>
      </w:pPr>
      <w:r>
        <w:t>Wristwatches</w:t>
      </w:r>
    </w:p>
    <w:p>
      <w:pPr>
        <w:pStyle w:val="ListBullet"/>
      </w:pPr>
      <w:r>
        <w:t>Perfumes</w:t>
      </w:r>
    </w:p>
    <w:p>
      <w:pPr>
        <w:pStyle w:val="ListBullet"/>
      </w:pPr>
      <w:r>
        <w:t>Eyewear (Glasses)</w:t>
      </w:r>
    </w:p>
    <w:p>
      <w:pPr>
        <w:pStyle w:val="ListBullet"/>
      </w:pPr>
      <w:r>
        <w:t>Footwear</w:t>
      </w:r>
    </w:p>
    <w:p>
      <w:pPr>
        <w:pStyle w:val="ListBullet"/>
      </w:pPr>
      <w:r>
        <w:t>Men Grooming Products</w:t>
      </w:r>
    </w:p>
    <w:p>
      <w:pPr>
        <w:pStyle w:val="ListBullet"/>
      </w:pPr>
      <w:r>
        <w:t>Books</w:t>
      </w:r>
    </w:p>
    <w:p>
      <w:pPr>
        <w:pStyle w:val="ListBullet"/>
      </w:pPr>
      <w:r>
        <w:t>Personal &amp; Career Development Event Access</w:t>
      </w:r>
    </w:p>
    <w:p>
      <w:pPr>
        <w:pStyle w:val="Heading1"/>
      </w:pPr>
      <w:r>
        <w:t>Delivery Information</w:t>
      </w:r>
    </w:p>
    <w:p>
      <w:r>
        <w:t>• Same-day delivery available for Lagos customers.</w:t>
        <w:br/>
        <w:t>• Customers outside Lagos may receive delivery within up to 5 working days depending on their location.</w:t>
      </w:r>
    </w:p>
    <w:p>
      <w:pPr>
        <w:pStyle w:val="Heading1"/>
      </w:pPr>
      <w:r>
        <w:t>Target Audience</w:t>
      </w:r>
    </w:p>
    <w:p>
      <w:r>
        <w:t>Young professionals, entrepreneurs, students, creators, and ambitious men who value confidence, appearance, growth, discipline, and lifestyle excellence.</w:t>
      </w:r>
    </w:p>
    <w:p>
      <w:pPr>
        <w:pStyle w:val="Heading1"/>
      </w:pPr>
      <w:r>
        <w:t>Long-Term Vision</w:t>
      </w:r>
    </w:p>
    <w:p>
      <w:r>
        <w:t>To grow Brimy Essentials into a globally recognized African lifestyle brand combining fashion, grooming, education, and modern masculine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