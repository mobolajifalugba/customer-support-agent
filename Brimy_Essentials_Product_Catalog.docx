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24564" w14:textId="77777777" w:rsidR="003D0032" w:rsidRDefault="00000000">
      <w:pPr>
        <w:pStyle w:val="Title"/>
        <w:jc w:val="center"/>
      </w:pPr>
      <w:r>
        <w:t>BRIMY ESSENTIALS PRODUCT CATALOG</w:t>
      </w:r>
    </w:p>
    <w:p w14:paraId="6EDCED62" w14:textId="7865276A" w:rsidR="003D0032" w:rsidRDefault="00000000">
      <w:r>
        <w:t>Curated premium products aligned with the Brimy Essentials brand identity. This catalog includes reference products, market prices, and official product or brand links.</w:t>
      </w:r>
    </w:p>
    <w:p w14:paraId="2C8BC38F" w14:textId="77777777" w:rsidR="003D0032" w:rsidRDefault="00000000">
      <w:pPr>
        <w:pStyle w:val="Heading1"/>
      </w:pPr>
      <w:r>
        <w:t>Smart Watches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180"/>
        <w:gridCol w:w="1401"/>
        <w:gridCol w:w="3281"/>
        <w:gridCol w:w="1491"/>
      </w:tblGrid>
      <w:tr w:rsidR="003D0032" w14:paraId="3460BC75" w14:textId="77777777">
        <w:tc>
          <w:tcPr>
            <w:tcW w:w="1728" w:type="dxa"/>
          </w:tcPr>
          <w:p w14:paraId="08DA21A4" w14:textId="77777777" w:rsidR="003D0032" w:rsidRDefault="00000000">
            <w:r>
              <w:t>Product</w:t>
            </w:r>
          </w:p>
        </w:tc>
        <w:tc>
          <w:tcPr>
            <w:tcW w:w="1728" w:type="dxa"/>
          </w:tcPr>
          <w:p w14:paraId="33493824" w14:textId="1599B2FF" w:rsidR="003D0032" w:rsidRDefault="00000000">
            <w:r>
              <w:t>USD Price</w:t>
            </w:r>
          </w:p>
        </w:tc>
        <w:tc>
          <w:tcPr>
            <w:tcW w:w="1728" w:type="dxa"/>
          </w:tcPr>
          <w:p w14:paraId="1AFB9353" w14:textId="056D1C0E" w:rsidR="003D0032" w:rsidRDefault="00000000">
            <w:r>
              <w:t>NGN Price</w:t>
            </w:r>
          </w:p>
        </w:tc>
        <w:tc>
          <w:tcPr>
            <w:tcW w:w="1728" w:type="dxa"/>
          </w:tcPr>
          <w:p w14:paraId="404F8D40" w14:textId="77777777" w:rsidR="003D0032" w:rsidRDefault="00000000">
            <w:r>
              <w:t>Official/Product Link</w:t>
            </w:r>
          </w:p>
        </w:tc>
        <w:tc>
          <w:tcPr>
            <w:tcW w:w="1728" w:type="dxa"/>
          </w:tcPr>
          <w:p w14:paraId="46EAAFA2" w14:textId="77777777" w:rsidR="003D0032" w:rsidRDefault="00000000">
            <w:r>
              <w:t>Brand Positioning</w:t>
            </w:r>
          </w:p>
        </w:tc>
      </w:tr>
      <w:tr w:rsidR="003D0032" w14:paraId="094DD703" w14:textId="77777777">
        <w:tc>
          <w:tcPr>
            <w:tcW w:w="1728" w:type="dxa"/>
          </w:tcPr>
          <w:p w14:paraId="7E2AAFD7" w14:textId="77777777" w:rsidR="003D0032" w:rsidRDefault="00000000">
            <w:r>
              <w:t>Apple Watch Series 10</w:t>
            </w:r>
          </w:p>
        </w:tc>
        <w:tc>
          <w:tcPr>
            <w:tcW w:w="1728" w:type="dxa"/>
          </w:tcPr>
          <w:p w14:paraId="46A8B50E" w14:textId="77777777" w:rsidR="003D0032" w:rsidRDefault="00000000">
            <w:r>
              <w:t>$399</w:t>
            </w:r>
          </w:p>
        </w:tc>
        <w:tc>
          <w:tcPr>
            <w:tcW w:w="1728" w:type="dxa"/>
          </w:tcPr>
          <w:p w14:paraId="5136ADEE" w14:textId="77777777" w:rsidR="003D0032" w:rsidRDefault="00000000">
            <w:r>
              <w:t>₦620,000</w:t>
            </w:r>
          </w:p>
        </w:tc>
        <w:tc>
          <w:tcPr>
            <w:tcW w:w="1728" w:type="dxa"/>
          </w:tcPr>
          <w:p w14:paraId="39BB671E" w14:textId="77777777" w:rsidR="003D0032" w:rsidRDefault="00000000">
            <w:r>
              <w:t>https://www.apple.com/watch/</w:t>
            </w:r>
          </w:p>
        </w:tc>
        <w:tc>
          <w:tcPr>
            <w:tcW w:w="1728" w:type="dxa"/>
          </w:tcPr>
          <w:p w14:paraId="656FB3B3" w14:textId="77777777" w:rsidR="003D0032" w:rsidRDefault="00000000">
            <w:r>
              <w:t>Premium Modern Masculine Lifestyle</w:t>
            </w:r>
          </w:p>
        </w:tc>
      </w:tr>
      <w:tr w:rsidR="003D0032" w14:paraId="0DE8015E" w14:textId="77777777">
        <w:tc>
          <w:tcPr>
            <w:tcW w:w="1728" w:type="dxa"/>
          </w:tcPr>
          <w:p w14:paraId="0A3E40AC" w14:textId="77777777" w:rsidR="003D0032" w:rsidRDefault="00000000">
            <w:r>
              <w:t>Samsung Galaxy Watch 7</w:t>
            </w:r>
          </w:p>
        </w:tc>
        <w:tc>
          <w:tcPr>
            <w:tcW w:w="1728" w:type="dxa"/>
          </w:tcPr>
          <w:p w14:paraId="1143AAE7" w14:textId="77777777" w:rsidR="003D0032" w:rsidRDefault="00000000">
            <w:r>
              <w:t>$299</w:t>
            </w:r>
          </w:p>
        </w:tc>
        <w:tc>
          <w:tcPr>
            <w:tcW w:w="1728" w:type="dxa"/>
          </w:tcPr>
          <w:p w14:paraId="6C001E08" w14:textId="77777777" w:rsidR="003D0032" w:rsidRDefault="00000000">
            <w:r>
              <w:t>₦465,000</w:t>
            </w:r>
          </w:p>
        </w:tc>
        <w:tc>
          <w:tcPr>
            <w:tcW w:w="1728" w:type="dxa"/>
          </w:tcPr>
          <w:p w14:paraId="5B8D08FF" w14:textId="77777777" w:rsidR="003D0032" w:rsidRDefault="00000000">
            <w:r>
              <w:t>https://www.samsung.com/</w:t>
            </w:r>
          </w:p>
        </w:tc>
        <w:tc>
          <w:tcPr>
            <w:tcW w:w="1728" w:type="dxa"/>
          </w:tcPr>
          <w:p w14:paraId="4C9F14A6" w14:textId="77777777" w:rsidR="003D0032" w:rsidRDefault="00000000">
            <w:r>
              <w:t>Premium Modern Masculine Lifestyle</w:t>
            </w:r>
          </w:p>
        </w:tc>
      </w:tr>
      <w:tr w:rsidR="003D0032" w14:paraId="37AE3080" w14:textId="77777777">
        <w:tc>
          <w:tcPr>
            <w:tcW w:w="1728" w:type="dxa"/>
          </w:tcPr>
          <w:p w14:paraId="18893D8E" w14:textId="77777777" w:rsidR="003D0032" w:rsidRDefault="00000000">
            <w:r>
              <w:t>Garmin Forerunner 165</w:t>
            </w:r>
          </w:p>
        </w:tc>
        <w:tc>
          <w:tcPr>
            <w:tcW w:w="1728" w:type="dxa"/>
          </w:tcPr>
          <w:p w14:paraId="640B3239" w14:textId="77777777" w:rsidR="003D0032" w:rsidRDefault="00000000">
            <w:r>
              <w:t>$249</w:t>
            </w:r>
          </w:p>
        </w:tc>
        <w:tc>
          <w:tcPr>
            <w:tcW w:w="1728" w:type="dxa"/>
          </w:tcPr>
          <w:p w14:paraId="1C92930B" w14:textId="77777777" w:rsidR="003D0032" w:rsidRDefault="00000000">
            <w:r>
              <w:t>₦390,000</w:t>
            </w:r>
          </w:p>
        </w:tc>
        <w:tc>
          <w:tcPr>
            <w:tcW w:w="1728" w:type="dxa"/>
          </w:tcPr>
          <w:p w14:paraId="3E1FDAC6" w14:textId="77777777" w:rsidR="003D0032" w:rsidRDefault="00000000">
            <w:r>
              <w:t>https://www.garmin.com/</w:t>
            </w:r>
          </w:p>
        </w:tc>
        <w:tc>
          <w:tcPr>
            <w:tcW w:w="1728" w:type="dxa"/>
          </w:tcPr>
          <w:p w14:paraId="6718A63C" w14:textId="77777777" w:rsidR="003D0032" w:rsidRDefault="00000000">
            <w:r>
              <w:t>Premium Modern Masculine Lifestyle</w:t>
            </w:r>
          </w:p>
        </w:tc>
      </w:tr>
      <w:tr w:rsidR="003D0032" w14:paraId="42D90706" w14:textId="77777777">
        <w:tc>
          <w:tcPr>
            <w:tcW w:w="1728" w:type="dxa"/>
          </w:tcPr>
          <w:p w14:paraId="30877D23" w14:textId="77777777" w:rsidR="003D0032" w:rsidRDefault="00000000">
            <w:r>
              <w:t>Fitbit Versa 4</w:t>
            </w:r>
          </w:p>
        </w:tc>
        <w:tc>
          <w:tcPr>
            <w:tcW w:w="1728" w:type="dxa"/>
          </w:tcPr>
          <w:p w14:paraId="58D86B00" w14:textId="77777777" w:rsidR="003D0032" w:rsidRDefault="00000000">
            <w:r>
              <w:t>$199</w:t>
            </w:r>
          </w:p>
        </w:tc>
        <w:tc>
          <w:tcPr>
            <w:tcW w:w="1728" w:type="dxa"/>
          </w:tcPr>
          <w:p w14:paraId="018DBD30" w14:textId="77777777" w:rsidR="003D0032" w:rsidRDefault="00000000">
            <w:r>
              <w:t>₦310,000</w:t>
            </w:r>
          </w:p>
        </w:tc>
        <w:tc>
          <w:tcPr>
            <w:tcW w:w="1728" w:type="dxa"/>
          </w:tcPr>
          <w:p w14:paraId="359F9A47" w14:textId="77777777" w:rsidR="003D0032" w:rsidRDefault="00000000">
            <w:r>
              <w:t>https://www.fitbit.com/</w:t>
            </w:r>
          </w:p>
        </w:tc>
        <w:tc>
          <w:tcPr>
            <w:tcW w:w="1728" w:type="dxa"/>
          </w:tcPr>
          <w:p w14:paraId="46EE6658" w14:textId="77777777" w:rsidR="003D0032" w:rsidRDefault="00000000">
            <w:r>
              <w:t>Premium Modern Masculine Lifestyle</w:t>
            </w:r>
          </w:p>
        </w:tc>
      </w:tr>
      <w:tr w:rsidR="003D0032" w14:paraId="36C168DD" w14:textId="77777777">
        <w:tc>
          <w:tcPr>
            <w:tcW w:w="1728" w:type="dxa"/>
          </w:tcPr>
          <w:p w14:paraId="1AEF4ED8" w14:textId="77777777" w:rsidR="003D0032" w:rsidRDefault="00000000">
            <w:r>
              <w:t>Oraimo Watch 6 Max</w:t>
            </w:r>
          </w:p>
        </w:tc>
        <w:tc>
          <w:tcPr>
            <w:tcW w:w="1728" w:type="dxa"/>
          </w:tcPr>
          <w:p w14:paraId="69B069E4" w14:textId="77777777" w:rsidR="003D0032" w:rsidRDefault="00000000">
            <w:r>
              <w:t>$13</w:t>
            </w:r>
          </w:p>
        </w:tc>
        <w:tc>
          <w:tcPr>
            <w:tcW w:w="1728" w:type="dxa"/>
          </w:tcPr>
          <w:p w14:paraId="2FDB3D3A" w14:textId="77777777" w:rsidR="003D0032" w:rsidRDefault="00000000">
            <w:r>
              <w:t>₦19,890</w:t>
            </w:r>
          </w:p>
        </w:tc>
        <w:tc>
          <w:tcPr>
            <w:tcW w:w="1728" w:type="dxa"/>
          </w:tcPr>
          <w:p w14:paraId="08C8950B" w14:textId="77777777" w:rsidR="003D0032" w:rsidRDefault="00000000">
            <w:r>
              <w:t>https://www.jumia.com.ng/</w:t>
            </w:r>
          </w:p>
        </w:tc>
        <w:tc>
          <w:tcPr>
            <w:tcW w:w="1728" w:type="dxa"/>
          </w:tcPr>
          <w:p w14:paraId="120A789A" w14:textId="77777777" w:rsidR="003D0032" w:rsidRDefault="00000000">
            <w:r>
              <w:t>Premium Modern Masculine Lifestyle</w:t>
            </w:r>
          </w:p>
        </w:tc>
      </w:tr>
    </w:tbl>
    <w:p w14:paraId="34E0B39D" w14:textId="77777777" w:rsidR="003D0032" w:rsidRDefault="003D0032"/>
    <w:p w14:paraId="2B5752E5" w14:textId="77777777" w:rsidR="003D0032" w:rsidRDefault="00000000">
      <w:pPr>
        <w:pStyle w:val="Heading1"/>
      </w:pPr>
      <w:r>
        <w:t>Minimal Watches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9"/>
        <w:gridCol w:w="1036"/>
        <w:gridCol w:w="1315"/>
        <w:gridCol w:w="3668"/>
        <w:gridCol w:w="1428"/>
      </w:tblGrid>
      <w:tr w:rsidR="003D0032" w14:paraId="4472E1BE" w14:textId="77777777">
        <w:tc>
          <w:tcPr>
            <w:tcW w:w="1728" w:type="dxa"/>
          </w:tcPr>
          <w:p w14:paraId="5013F242" w14:textId="77777777" w:rsidR="003D0032" w:rsidRDefault="00000000">
            <w:r>
              <w:t>Product</w:t>
            </w:r>
          </w:p>
        </w:tc>
        <w:tc>
          <w:tcPr>
            <w:tcW w:w="1728" w:type="dxa"/>
          </w:tcPr>
          <w:p w14:paraId="2841AA5D" w14:textId="64E19072" w:rsidR="003D0032" w:rsidRDefault="00000000">
            <w:r>
              <w:t>USD Price</w:t>
            </w:r>
          </w:p>
        </w:tc>
        <w:tc>
          <w:tcPr>
            <w:tcW w:w="1728" w:type="dxa"/>
          </w:tcPr>
          <w:p w14:paraId="7A318A33" w14:textId="781FC1F8" w:rsidR="003D0032" w:rsidRDefault="00000000">
            <w:r>
              <w:t>NGN Price</w:t>
            </w:r>
          </w:p>
        </w:tc>
        <w:tc>
          <w:tcPr>
            <w:tcW w:w="1728" w:type="dxa"/>
          </w:tcPr>
          <w:p w14:paraId="598FAD41" w14:textId="77777777" w:rsidR="003D0032" w:rsidRDefault="00000000">
            <w:r>
              <w:t>Official/Product Link</w:t>
            </w:r>
          </w:p>
        </w:tc>
        <w:tc>
          <w:tcPr>
            <w:tcW w:w="1728" w:type="dxa"/>
          </w:tcPr>
          <w:p w14:paraId="77F671A6" w14:textId="77777777" w:rsidR="003D0032" w:rsidRDefault="00000000">
            <w:r>
              <w:t>Brand Positioning</w:t>
            </w:r>
          </w:p>
        </w:tc>
      </w:tr>
      <w:tr w:rsidR="003D0032" w14:paraId="4DA28781" w14:textId="77777777">
        <w:tc>
          <w:tcPr>
            <w:tcW w:w="1728" w:type="dxa"/>
          </w:tcPr>
          <w:p w14:paraId="064B1A5B" w14:textId="77777777" w:rsidR="003D0032" w:rsidRDefault="00000000">
            <w:r>
              <w:t>Daniel Wellington Classic</w:t>
            </w:r>
          </w:p>
        </w:tc>
        <w:tc>
          <w:tcPr>
            <w:tcW w:w="1728" w:type="dxa"/>
          </w:tcPr>
          <w:p w14:paraId="0A3ED0DB" w14:textId="77777777" w:rsidR="003D0032" w:rsidRDefault="00000000">
            <w:r>
              <w:t>$189</w:t>
            </w:r>
          </w:p>
        </w:tc>
        <w:tc>
          <w:tcPr>
            <w:tcW w:w="1728" w:type="dxa"/>
          </w:tcPr>
          <w:p w14:paraId="26DF1317" w14:textId="77777777" w:rsidR="003D0032" w:rsidRDefault="00000000">
            <w:r>
              <w:t>₦295,000</w:t>
            </w:r>
          </w:p>
        </w:tc>
        <w:tc>
          <w:tcPr>
            <w:tcW w:w="1728" w:type="dxa"/>
          </w:tcPr>
          <w:p w14:paraId="56EC0F4E" w14:textId="77777777" w:rsidR="003D0032" w:rsidRDefault="00000000">
            <w:r>
              <w:t>https://www.danielwellington.com/</w:t>
            </w:r>
          </w:p>
        </w:tc>
        <w:tc>
          <w:tcPr>
            <w:tcW w:w="1728" w:type="dxa"/>
          </w:tcPr>
          <w:p w14:paraId="3913F4C9" w14:textId="77777777" w:rsidR="003D0032" w:rsidRDefault="00000000">
            <w:r>
              <w:t>Premium Modern Masculine Lifestyle</w:t>
            </w:r>
          </w:p>
        </w:tc>
      </w:tr>
      <w:tr w:rsidR="003D0032" w14:paraId="28592DB6" w14:textId="77777777">
        <w:tc>
          <w:tcPr>
            <w:tcW w:w="1728" w:type="dxa"/>
          </w:tcPr>
          <w:p w14:paraId="6F353A73" w14:textId="77777777" w:rsidR="003D0032" w:rsidRDefault="00000000">
            <w:r>
              <w:t>MVMT Classic Black</w:t>
            </w:r>
          </w:p>
        </w:tc>
        <w:tc>
          <w:tcPr>
            <w:tcW w:w="1728" w:type="dxa"/>
          </w:tcPr>
          <w:p w14:paraId="68103EC4" w14:textId="77777777" w:rsidR="003D0032" w:rsidRDefault="00000000">
            <w:r>
              <w:t>$148</w:t>
            </w:r>
          </w:p>
        </w:tc>
        <w:tc>
          <w:tcPr>
            <w:tcW w:w="1728" w:type="dxa"/>
          </w:tcPr>
          <w:p w14:paraId="5244E21C" w14:textId="77777777" w:rsidR="003D0032" w:rsidRDefault="00000000">
            <w:r>
              <w:t>₦230,000</w:t>
            </w:r>
          </w:p>
        </w:tc>
        <w:tc>
          <w:tcPr>
            <w:tcW w:w="1728" w:type="dxa"/>
          </w:tcPr>
          <w:p w14:paraId="37A31E25" w14:textId="77777777" w:rsidR="003D0032" w:rsidRDefault="00000000">
            <w:r>
              <w:t>https://www.mvmt.com/</w:t>
            </w:r>
          </w:p>
        </w:tc>
        <w:tc>
          <w:tcPr>
            <w:tcW w:w="1728" w:type="dxa"/>
          </w:tcPr>
          <w:p w14:paraId="07C84058" w14:textId="77777777" w:rsidR="003D0032" w:rsidRDefault="00000000">
            <w:r>
              <w:t>Premium Modern Masculine Lifestyle</w:t>
            </w:r>
          </w:p>
        </w:tc>
      </w:tr>
      <w:tr w:rsidR="003D0032" w14:paraId="4D3D7509" w14:textId="77777777">
        <w:tc>
          <w:tcPr>
            <w:tcW w:w="1728" w:type="dxa"/>
          </w:tcPr>
          <w:p w14:paraId="003B6C5F" w14:textId="77777777" w:rsidR="003D0032" w:rsidRDefault="00000000">
            <w:r>
              <w:t>Skagen Signatur</w:t>
            </w:r>
          </w:p>
        </w:tc>
        <w:tc>
          <w:tcPr>
            <w:tcW w:w="1728" w:type="dxa"/>
          </w:tcPr>
          <w:p w14:paraId="02B93668" w14:textId="77777777" w:rsidR="003D0032" w:rsidRDefault="00000000">
            <w:r>
              <w:t>$145</w:t>
            </w:r>
          </w:p>
        </w:tc>
        <w:tc>
          <w:tcPr>
            <w:tcW w:w="1728" w:type="dxa"/>
          </w:tcPr>
          <w:p w14:paraId="1668E89C" w14:textId="77777777" w:rsidR="003D0032" w:rsidRDefault="00000000">
            <w:r>
              <w:t>₦225,000</w:t>
            </w:r>
          </w:p>
        </w:tc>
        <w:tc>
          <w:tcPr>
            <w:tcW w:w="1728" w:type="dxa"/>
          </w:tcPr>
          <w:p w14:paraId="51B06CB2" w14:textId="77777777" w:rsidR="003D0032" w:rsidRDefault="00000000">
            <w:r>
              <w:t>https://www.skagen.com/</w:t>
            </w:r>
          </w:p>
        </w:tc>
        <w:tc>
          <w:tcPr>
            <w:tcW w:w="1728" w:type="dxa"/>
          </w:tcPr>
          <w:p w14:paraId="7846BFEA" w14:textId="77777777" w:rsidR="003D0032" w:rsidRDefault="00000000">
            <w:r>
              <w:t xml:space="preserve">Premium Modern Masculine </w:t>
            </w:r>
            <w:r>
              <w:lastRenderedPageBreak/>
              <w:t>Lifestyle</w:t>
            </w:r>
          </w:p>
        </w:tc>
      </w:tr>
      <w:tr w:rsidR="003D0032" w14:paraId="67FE0907" w14:textId="77777777">
        <w:tc>
          <w:tcPr>
            <w:tcW w:w="1728" w:type="dxa"/>
          </w:tcPr>
          <w:p w14:paraId="49BFAC04" w14:textId="77777777" w:rsidR="003D0032" w:rsidRDefault="00000000">
            <w:r>
              <w:lastRenderedPageBreak/>
              <w:t>Fossil Minimalist</w:t>
            </w:r>
          </w:p>
        </w:tc>
        <w:tc>
          <w:tcPr>
            <w:tcW w:w="1728" w:type="dxa"/>
          </w:tcPr>
          <w:p w14:paraId="5936F5CF" w14:textId="77777777" w:rsidR="003D0032" w:rsidRDefault="00000000">
            <w:r>
              <w:t>$170</w:t>
            </w:r>
          </w:p>
        </w:tc>
        <w:tc>
          <w:tcPr>
            <w:tcW w:w="1728" w:type="dxa"/>
          </w:tcPr>
          <w:p w14:paraId="2C80F6AB" w14:textId="77777777" w:rsidR="003D0032" w:rsidRDefault="00000000">
            <w:r>
              <w:t>₦265,000</w:t>
            </w:r>
          </w:p>
        </w:tc>
        <w:tc>
          <w:tcPr>
            <w:tcW w:w="1728" w:type="dxa"/>
          </w:tcPr>
          <w:p w14:paraId="6A83CA3F" w14:textId="77777777" w:rsidR="003D0032" w:rsidRDefault="00000000">
            <w:r>
              <w:t>https://www.fossil.com/</w:t>
            </w:r>
          </w:p>
        </w:tc>
        <w:tc>
          <w:tcPr>
            <w:tcW w:w="1728" w:type="dxa"/>
          </w:tcPr>
          <w:p w14:paraId="5CF2C1B4" w14:textId="77777777" w:rsidR="003D0032" w:rsidRDefault="00000000">
            <w:r>
              <w:t>Premium Modern Masculine Lifestyle</w:t>
            </w:r>
          </w:p>
        </w:tc>
      </w:tr>
      <w:tr w:rsidR="003D0032" w14:paraId="0B914B2D" w14:textId="77777777">
        <w:tc>
          <w:tcPr>
            <w:tcW w:w="1728" w:type="dxa"/>
          </w:tcPr>
          <w:p w14:paraId="17AD4E4D" w14:textId="77777777" w:rsidR="003D0032" w:rsidRDefault="00000000">
            <w:r>
              <w:t>Casio MTP Minimal</w:t>
            </w:r>
          </w:p>
        </w:tc>
        <w:tc>
          <w:tcPr>
            <w:tcW w:w="1728" w:type="dxa"/>
          </w:tcPr>
          <w:p w14:paraId="6EA1A401" w14:textId="77777777" w:rsidR="003D0032" w:rsidRDefault="00000000">
            <w:r>
              <w:t>$60</w:t>
            </w:r>
          </w:p>
        </w:tc>
        <w:tc>
          <w:tcPr>
            <w:tcW w:w="1728" w:type="dxa"/>
          </w:tcPr>
          <w:p w14:paraId="4A1DB7DE" w14:textId="77777777" w:rsidR="003D0032" w:rsidRDefault="00000000">
            <w:r>
              <w:t>₦95,000</w:t>
            </w:r>
          </w:p>
        </w:tc>
        <w:tc>
          <w:tcPr>
            <w:tcW w:w="1728" w:type="dxa"/>
          </w:tcPr>
          <w:p w14:paraId="7123A313" w14:textId="77777777" w:rsidR="003D0032" w:rsidRDefault="00000000">
            <w:r>
              <w:t>https://www.casio.com/</w:t>
            </w:r>
          </w:p>
        </w:tc>
        <w:tc>
          <w:tcPr>
            <w:tcW w:w="1728" w:type="dxa"/>
          </w:tcPr>
          <w:p w14:paraId="7F341186" w14:textId="77777777" w:rsidR="003D0032" w:rsidRDefault="00000000">
            <w:r>
              <w:t>Premium Modern Masculine Lifestyle</w:t>
            </w:r>
          </w:p>
        </w:tc>
      </w:tr>
    </w:tbl>
    <w:p w14:paraId="5FFDBCCF" w14:textId="77777777" w:rsidR="003D0032" w:rsidRDefault="003D0032"/>
    <w:p w14:paraId="24414BA2" w14:textId="77777777" w:rsidR="003D0032" w:rsidRDefault="00000000">
      <w:pPr>
        <w:pStyle w:val="Heading1"/>
      </w:pPr>
      <w:r>
        <w:t>Perfumes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301"/>
        <w:gridCol w:w="1473"/>
        <w:gridCol w:w="3118"/>
        <w:gridCol w:w="1543"/>
      </w:tblGrid>
      <w:tr w:rsidR="003D0032" w14:paraId="219CEAEA" w14:textId="77777777">
        <w:tc>
          <w:tcPr>
            <w:tcW w:w="1728" w:type="dxa"/>
          </w:tcPr>
          <w:p w14:paraId="77FF580B" w14:textId="77777777" w:rsidR="003D0032" w:rsidRDefault="00000000">
            <w:r>
              <w:t>Product</w:t>
            </w:r>
          </w:p>
        </w:tc>
        <w:tc>
          <w:tcPr>
            <w:tcW w:w="1728" w:type="dxa"/>
          </w:tcPr>
          <w:p w14:paraId="19E1A82B" w14:textId="09252A46" w:rsidR="003D0032" w:rsidRDefault="00000000">
            <w:r>
              <w:t>USD Price</w:t>
            </w:r>
          </w:p>
        </w:tc>
        <w:tc>
          <w:tcPr>
            <w:tcW w:w="1728" w:type="dxa"/>
          </w:tcPr>
          <w:p w14:paraId="00FD2B01" w14:textId="2496BF7C" w:rsidR="003D0032" w:rsidRDefault="00000000">
            <w:r>
              <w:t>NGN Price</w:t>
            </w:r>
          </w:p>
        </w:tc>
        <w:tc>
          <w:tcPr>
            <w:tcW w:w="1728" w:type="dxa"/>
          </w:tcPr>
          <w:p w14:paraId="0B676D61" w14:textId="77777777" w:rsidR="003D0032" w:rsidRDefault="00000000">
            <w:r>
              <w:t>Official/Product Link</w:t>
            </w:r>
          </w:p>
        </w:tc>
        <w:tc>
          <w:tcPr>
            <w:tcW w:w="1728" w:type="dxa"/>
          </w:tcPr>
          <w:p w14:paraId="19DBD591" w14:textId="77777777" w:rsidR="003D0032" w:rsidRDefault="00000000">
            <w:r>
              <w:t>Brand Positioning</w:t>
            </w:r>
          </w:p>
        </w:tc>
      </w:tr>
      <w:tr w:rsidR="003D0032" w14:paraId="68614139" w14:textId="77777777">
        <w:tc>
          <w:tcPr>
            <w:tcW w:w="1728" w:type="dxa"/>
          </w:tcPr>
          <w:p w14:paraId="1BECDCED" w14:textId="77777777" w:rsidR="003D0032" w:rsidRDefault="00000000">
            <w:r>
              <w:t>Dior Sauvage Eau De Parfum</w:t>
            </w:r>
          </w:p>
        </w:tc>
        <w:tc>
          <w:tcPr>
            <w:tcW w:w="1728" w:type="dxa"/>
          </w:tcPr>
          <w:p w14:paraId="68E43DFC" w14:textId="77777777" w:rsidR="003D0032" w:rsidRDefault="00000000">
            <w:r>
              <w:t>$145</w:t>
            </w:r>
          </w:p>
        </w:tc>
        <w:tc>
          <w:tcPr>
            <w:tcW w:w="1728" w:type="dxa"/>
          </w:tcPr>
          <w:p w14:paraId="172AD27D" w14:textId="77777777" w:rsidR="003D0032" w:rsidRDefault="00000000">
            <w:r>
              <w:t>₦225,000</w:t>
            </w:r>
          </w:p>
        </w:tc>
        <w:tc>
          <w:tcPr>
            <w:tcW w:w="1728" w:type="dxa"/>
          </w:tcPr>
          <w:p w14:paraId="60D9D0C9" w14:textId="77777777" w:rsidR="003D0032" w:rsidRDefault="00000000">
            <w:r>
              <w:t>https://www.dior.com/</w:t>
            </w:r>
          </w:p>
        </w:tc>
        <w:tc>
          <w:tcPr>
            <w:tcW w:w="1728" w:type="dxa"/>
          </w:tcPr>
          <w:p w14:paraId="1F2BA4E2" w14:textId="77777777" w:rsidR="003D0032" w:rsidRDefault="00000000">
            <w:r>
              <w:t>Premium Modern Masculine Lifestyle</w:t>
            </w:r>
          </w:p>
        </w:tc>
      </w:tr>
      <w:tr w:rsidR="003D0032" w14:paraId="31434CD7" w14:textId="77777777">
        <w:tc>
          <w:tcPr>
            <w:tcW w:w="1728" w:type="dxa"/>
          </w:tcPr>
          <w:p w14:paraId="761020B7" w14:textId="77777777" w:rsidR="003D0032" w:rsidRDefault="00000000">
            <w:r>
              <w:t>Bleu de Chanel</w:t>
            </w:r>
          </w:p>
        </w:tc>
        <w:tc>
          <w:tcPr>
            <w:tcW w:w="1728" w:type="dxa"/>
          </w:tcPr>
          <w:p w14:paraId="63C3F3BB" w14:textId="77777777" w:rsidR="003D0032" w:rsidRDefault="00000000">
            <w:r>
              <w:t>$160</w:t>
            </w:r>
          </w:p>
        </w:tc>
        <w:tc>
          <w:tcPr>
            <w:tcW w:w="1728" w:type="dxa"/>
          </w:tcPr>
          <w:p w14:paraId="6F6A3275" w14:textId="77777777" w:rsidR="003D0032" w:rsidRDefault="00000000">
            <w:r>
              <w:t>₦250,000</w:t>
            </w:r>
          </w:p>
        </w:tc>
        <w:tc>
          <w:tcPr>
            <w:tcW w:w="1728" w:type="dxa"/>
          </w:tcPr>
          <w:p w14:paraId="581EB76D" w14:textId="77777777" w:rsidR="003D0032" w:rsidRDefault="00000000">
            <w:r>
              <w:t>https://www.chanel.com/</w:t>
            </w:r>
          </w:p>
        </w:tc>
        <w:tc>
          <w:tcPr>
            <w:tcW w:w="1728" w:type="dxa"/>
          </w:tcPr>
          <w:p w14:paraId="2D6FB36E" w14:textId="77777777" w:rsidR="003D0032" w:rsidRDefault="00000000">
            <w:r>
              <w:t>Premium Modern Masculine Lifestyle</w:t>
            </w:r>
          </w:p>
        </w:tc>
      </w:tr>
      <w:tr w:rsidR="003D0032" w14:paraId="610AC75D" w14:textId="77777777">
        <w:tc>
          <w:tcPr>
            <w:tcW w:w="1728" w:type="dxa"/>
          </w:tcPr>
          <w:p w14:paraId="7DE7B1B0" w14:textId="77777777" w:rsidR="003D0032" w:rsidRDefault="00000000">
            <w:r>
              <w:t>Lattafa Asad</w:t>
            </w:r>
          </w:p>
        </w:tc>
        <w:tc>
          <w:tcPr>
            <w:tcW w:w="1728" w:type="dxa"/>
          </w:tcPr>
          <w:p w14:paraId="3C98A81F" w14:textId="77777777" w:rsidR="003D0032" w:rsidRDefault="00000000">
            <w:r>
              <w:t>$35</w:t>
            </w:r>
          </w:p>
        </w:tc>
        <w:tc>
          <w:tcPr>
            <w:tcW w:w="1728" w:type="dxa"/>
          </w:tcPr>
          <w:p w14:paraId="4776786A" w14:textId="77777777" w:rsidR="003D0032" w:rsidRDefault="00000000">
            <w:r>
              <w:t>₦55,000</w:t>
            </w:r>
          </w:p>
        </w:tc>
        <w:tc>
          <w:tcPr>
            <w:tcW w:w="1728" w:type="dxa"/>
          </w:tcPr>
          <w:p w14:paraId="26F65B78" w14:textId="77777777" w:rsidR="003D0032" w:rsidRDefault="00000000">
            <w:r>
              <w:t>https://www.fragrantica.com/</w:t>
            </w:r>
          </w:p>
        </w:tc>
        <w:tc>
          <w:tcPr>
            <w:tcW w:w="1728" w:type="dxa"/>
          </w:tcPr>
          <w:p w14:paraId="541FBFB8" w14:textId="77777777" w:rsidR="003D0032" w:rsidRDefault="00000000">
            <w:r>
              <w:t>Premium Modern Masculine Lifestyle</w:t>
            </w:r>
          </w:p>
        </w:tc>
      </w:tr>
      <w:tr w:rsidR="003D0032" w14:paraId="7123CF98" w14:textId="77777777">
        <w:tc>
          <w:tcPr>
            <w:tcW w:w="1728" w:type="dxa"/>
          </w:tcPr>
          <w:p w14:paraId="758F2C99" w14:textId="77777777" w:rsidR="003D0032" w:rsidRDefault="00000000">
            <w:r>
              <w:t>Versace Eros</w:t>
            </w:r>
          </w:p>
        </w:tc>
        <w:tc>
          <w:tcPr>
            <w:tcW w:w="1728" w:type="dxa"/>
          </w:tcPr>
          <w:p w14:paraId="10AEE66A" w14:textId="77777777" w:rsidR="003D0032" w:rsidRDefault="00000000">
            <w:r>
              <w:t>$110</w:t>
            </w:r>
          </w:p>
        </w:tc>
        <w:tc>
          <w:tcPr>
            <w:tcW w:w="1728" w:type="dxa"/>
          </w:tcPr>
          <w:p w14:paraId="20CA3BAA" w14:textId="77777777" w:rsidR="003D0032" w:rsidRDefault="00000000">
            <w:r>
              <w:t>₦170,000</w:t>
            </w:r>
          </w:p>
        </w:tc>
        <w:tc>
          <w:tcPr>
            <w:tcW w:w="1728" w:type="dxa"/>
          </w:tcPr>
          <w:p w14:paraId="095FA35B" w14:textId="77777777" w:rsidR="003D0032" w:rsidRDefault="00000000">
            <w:r>
              <w:t>https://www.versace.com/</w:t>
            </w:r>
          </w:p>
        </w:tc>
        <w:tc>
          <w:tcPr>
            <w:tcW w:w="1728" w:type="dxa"/>
          </w:tcPr>
          <w:p w14:paraId="350A8F2F" w14:textId="77777777" w:rsidR="003D0032" w:rsidRDefault="00000000">
            <w:r>
              <w:t>Premium Modern Masculine Lifestyle</w:t>
            </w:r>
          </w:p>
        </w:tc>
      </w:tr>
      <w:tr w:rsidR="003D0032" w14:paraId="0181981B" w14:textId="77777777">
        <w:tc>
          <w:tcPr>
            <w:tcW w:w="1728" w:type="dxa"/>
          </w:tcPr>
          <w:p w14:paraId="05DFEC0A" w14:textId="77777777" w:rsidR="003D0032" w:rsidRDefault="00000000">
            <w:r>
              <w:t>Afnan 9PM</w:t>
            </w:r>
          </w:p>
        </w:tc>
        <w:tc>
          <w:tcPr>
            <w:tcW w:w="1728" w:type="dxa"/>
          </w:tcPr>
          <w:p w14:paraId="7A6EEBCF" w14:textId="77777777" w:rsidR="003D0032" w:rsidRDefault="00000000">
            <w:r>
              <w:t>$45</w:t>
            </w:r>
          </w:p>
        </w:tc>
        <w:tc>
          <w:tcPr>
            <w:tcW w:w="1728" w:type="dxa"/>
          </w:tcPr>
          <w:p w14:paraId="0C595C8A" w14:textId="77777777" w:rsidR="003D0032" w:rsidRDefault="00000000">
            <w:r>
              <w:t>₦70,000</w:t>
            </w:r>
          </w:p>
        </w:tc>
        <w:tc>
          <w:tcPr>
            <w:tcW w:w="1728" w:type="dxa"/>
          </w:tcPr>
          <w:p w14:paraId="5B3FC2D1" w14:textId="77777777" w:rsidR="003D0032" w:rsidRDefault="00000000">
            <w:r>
              <w:t>https://www.fragrantica.com/</w:t>
            </w:r>
          </w:p>
        </w:tc>
        <w:tc>
          <w:tcPr>
            <w:tcW w:w="1728" w:type="dxa"/>
          </w:tcPr>
          <w:p w14:paraId="3821BDF8" w14:textId="77777777" w:rsidR="003D0032" w:rsidRDefault="00000000">
            <w:r>
              <w:t>Premium Modern Masculine Lifestyle</w:t>
            </w:r>
          </w:p>
        </w:tc>
      </w:tr>
    </w:tbl>
    <w:p w14:paraId="63B50272" w14:textId="77777777" w:rsidR="003D0032" w:rsidRDefault="003D0032"/>
    <w:p w14:paraId="322BC9ED" w14:textId="77777777" w:rsidR="003D0032" w:rsidRDefault="00000000">
      <w:pPr>
        <w:pStyle w:val="Heading1"/>
      </w:pPr>
      <w:r>
        <w:t>Eyewear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073"/>
        <w:gridCol w:w="1338"/>
        <w:gridCol w:w="3545"/>
        <w:gridCol w:w="1444"/>
      </w:tblGrid>
      <w:tr w:rsidR="003D0032" w14:paraId="2AD59FA0" w14:textId="77777777">
        <w:tc>
          <w:tcPr>
            <w:tcW w:w="1728" w:type="dxa"/>
          </w:tcPr>
          <w:p w14:paraId="54EE475D" w14:textId="77777777" w:rsidR="003D0032" w:rsidRDefault="00000000">
            <w:r>
              <w:t>Product</w:t>
            </w:r>
          </w:p>
        </w:tc>
        <w:tc>
          <w:tcPr>
            <w:tcW w:w="1728" w:type="dxa"/>
          </w:tcPr>
          <w:p w14:paraId="54349273" w14:textId="20A3A154" w:rsidR="003D0032" w:rsidRDefault="00000000">
            <w:r>
              <w:t>USD Price</w:t>
            </w:r>
          </w:p>
        </w:tc>
        <w:tc>
          <w:tcPr>
            <w:tcW w:w="1728" w:type="dxa"/>
          </w:tcPr>
          <w:p w14:paraId="7FE3338B" w14:textId="01117E49" w:rsidR="003D0032" w:rsidRDefault="00000000">
            <w:r>
              <w:t>NGN Price</w:t>
            </w:r>
          </w:p>
        </w:tc>
        <w:tc>
          <w:tcPr>
            <w:tcW w:w="1728" w:type="dxa"/>
          </w:tcPr>
          <w:p w14:paraId="4A3D5FAB" w14:textId="77777777" w:rsidR="003D0032" w:rsidRDefault="00000000">
            <w:r>
              <w:t>Official/Product Link</w:t>
            </w:r>
          </w:p>
        </w:tc>
        <w:tc>
          <w:tcPr>
            <w:tcW w:w="1728" w:type="dxa"/>
          </w:tcPr>
          <w:p w14:paraId="2F8C0CD9" w14:textId="77777777" w:rsidR="003D0032" w:rsidRDefault="00000000">
            <w:r>
              <w:t>Brand Positioning</w:t>
            </w:r>
          </w:p>
        </w:tc>
      </w:tr>
      <w:tr w:rsidR="003D0032" w14:paraId="7D7CCB05" w14:textId="77777777">
        <w:tc>
          <w:tcPr>
            <w:tcW w:w="1728" w:type="dxa"/>
          </w:tcPr>
          <w:p w14:paraId="605978D7" w14:textId="77777777" w:rsidR="003D0032" w:rsidRDefault="00000000">
            <w:r>
              <w:t>Ray-Ban Clubmaster</w:t>
            </w:r>
          </w:p>
        </w:tc>
        <w:tc>
          <w:tcPr>
            <w:tcW w:w="1728" w:type="dxa"/>
          </w:tcPr>
          <w:p w14:paraId="637DC764" w14:textId="77777777" w:rsidR="003D0032" w:rsidRDefault="00000000">
            <w:r>
              <w:t>$180</w:t>
            </w:r>
          </w:p>
        </w:tc>
        <w:tc>
          <w:tcPr>
            <w:tcW w:w="1728" w:type="dxa"/>
          </w:tcPr>
          <w:p w14:paraId="6B5727C2" w14:textId="77777777" w:rsidR="003D0032" w:rsidRDefault="00000000">
            <w:r>
              <w:t>₦280,000</w:t>
            </w:r>
          </w:p>
        </w:tc>
        <w:tc>
          <w:tcPr>
            <w:tcW w:w="1728" w:type="dxa"/>
          </w:tcPr>
          <w:p w14:paraId="099D34EA" w14:textId="77777777" w:rsidR="003D0032" w:rsidRDefault="00000000">
            <w:r>
              <w:t>https://www.ray-ban.com/</w:t>
            </w:r>
          </w:p>
        </w:tc>
        <w:tc>
          <w:tcPr>
            <w:tcW w:w="1728" w:type="dxa"/>
          </w:tcPr>
          <w:p w14:paraId="6F03BD29" w14:textId="77777777" w:rsidR="003D0032" w:rsidRDefault="00000000">
            <w:r>
              <w:t>Premium Modern Masculine Lifestyle</w:t>
            </w:r>
          </w:p>
        </w:tc>
      </w:tr>
      <w:tr w:rsidR="003D0032" w14:paraId="348F0F8A" w14:textId="77777777">
        <w:tc>
          <w:tcPr>
            <w:tcW w:w="1728" w:type="dxa"/>
          </w:tcPr>
          <w:p w14:paraId="37858C35" w14:textId="77777777" w:rsidR="003D0032" w:rsidRDefault="00000000">
            <w:r>
              <w:t>Ray-Ban Aviator</w:t>
            </w:r>
          </w:p>
        </w:tc>
        <w:tc>
          <w:tcPr>
            <w:tcW w:w="1728" w:type="dxa"/>
          </w:tcPr>
          <w:p w14:paraId="19609DCE" w14:textId="77777777" w:rsidR="003D0032" w:rsidRDefault="00000000">
            <w:r>
              <w:t>$190</w:t>
            </w:r>
          </w:p>
        </w:tc>
        <w:tc>
          <w:tcPr>
            <w:tcW w:w="1728" w:type="dxa"/>
          </w:tcPr>
          <w:p w14:paraId="2A92A56E" w14:textId="77777777" w:rsidR="003D0032" w:rsidRDefault="00000000">
            <w:r>
              <w:t>₦295,000</w:t>
            </w:r>
          </w:p>
        </w:tc>
        <w:tc>
          <w:tcPr>
            <w:tcW w:w="1728" w:type="dxa"/>
          </w:tcPr>
          <w:p w14:paraId="56E12C46" w14:textId="77777777" w:rsidR="003D0032" w:rsidRDefault="00000000">
            <w:r>
              <w:t>https://www.ray-ban.com/</w:t>
            </w:r>
          </w:p>
        </w:tc>
        <w:tc>
          <w:tcPr>
            <w:tcW w:w="1728" w:type="dxa"/>
          </w:tcPr>
          <w:p w14:paraId="176C65EE" w14:textId="77777777" w:rsidR="003D0032" w:rsidRDefault="00000000">
            <w:r>
              <w:t xml:space="preserve">Premium Modern Masculine </w:t>
            </w:r>
            <w:r>
              <w:lastRenderedPageBreak/>
              <w:t>Lifestyle</w:t>
            </w:r>
          </w:p>
        </w:tc>
      </w:tr>
      <w:tr w:rsidR="003D0032" w14:paraId="56D73903" w14:textId="77777777">
        <w:tc>
          <w:tcPr>
            <w:tcW w:w="1728" w:type="dxa"/>
          </w:tcPr>
          <w:p w14:paraId="6F53DDD2" w14:textId="77777777" w:rsidR="003D0032" w:rsidRDefault="00000000">
            <w:r>
              <w:lastRenderedPageBreak/>
              <w:t>Blue Light Blocking Glasses</w:t>
            </w:r>
          </w:p>
        </w:tc>
        <w:tc>
          <w:tcPr>
            <w:tcW w:w="1728" w:type="dxa"/>
          </w:tcPr>
          <w:p w14:paraId="7F71C66F" w14:textId="77777777" w:rsidR="003D0032" w:rsidRDefault="00000000">
            <w:r>
              <w:t>$25</w:t>
            </w:r>
          </w:p>
        </w:tc>
        <w:tc>
          <w:tcPr>
            <w:tcW w:w="1728" w:type="dxa"/>
          </w:tcPr>
          <w:p w14:paraId="4AD687FC" w14:textId="77777777" w:rsidR="003D0032" w:rsidRDefault="00000000">
            <w:r>
              <w:t>₦39,000</w:t>
            </w:r>
          </w:p>
        </w:tc>
        <w:tc>
          <w:tcPr>
            <w:tcW w:w="1728" w:type="dxa"/>
          </w:tcPr>
          <w:p w14:paraId="232BAB89" w14:textId="77777777" w:rsidR="003D0032" w:rsidRDefault="00000000">
            <w:r>
              <w:t>https://www.amazon.com/</w:t>
            </w:r>
          </w:p>
        </w:tc>
        <w:tc>
          <w:tcPr>
            <w:tcW w:w="1728" w:type="dxa"/>
          </w:tcPr>
          <w:p w14:paraId="5D606A34" w14:textId="77777777" w:rsidR="003D0032" w:rsidRDefault="00000000">
            <w:r>
              <w:t>Premium Modern Masculine Lifestyle</w:t>
            </w:r>
          </w:p>
        </w:tc>
      </w:tr>
      <w:tr w:rsidR="003D0032" w14:paraId="693EC610" w14:textId="77777777">
        <w:tc>
          <w:tcPr>
            <w:tcW w:w="1728" w:type="dxa"/>
          </w:tcPr>
          <w:p w14:paraId="19B3060D" w14:textId="77777777" w:rsidR="003D0032" w:rsidRDefault="00000000">
            <w:r>
              <w:t>Oakley Holbrook</w:t>
            </w:r>
          </w:p>
        </w:tc>
        <w:tc>
          <w:tcPr>
            <w:tcW w:w="1728" w:type="dxa"/>
          </w:tcPr>
          <w:p w14:paraId="03FBF206" w14:textId="77777777" w:rsidR="003D0032" w:rsidRDefault="00000000">
            <w:r>
              <w:t>$170</w:t>
            </w:r>
          </w:p>
        </w:tc>
        <w:tc>
          <w:tcPr>
            <w:tcW w:w="1728" w:type="dxa"/>
          </w:tcPr>
          <w:p w14:paraId="738086BA" w14:textId="77777777" w:rsidR="003D0032" w:rsidRDefault="00000000">
            <w:r>
              <w:t>₦265,000</w:t>
            </w:r>
          </w:p>
        </w:tc>
        <w:tc>
          <w:tcPr>
            <w:tcW w:w="1728" w:type="dxa"/>
          </w:tcPr>
          <w:p w14:paraId="24BD7067" w14:textId="77777777" w:rsidR="003D0032" w:rsidRDefault="00000000">
            <w:r>
              <w:t>https://www.oakley.com/</w:t>
            </w:r>
          </w:p>
        </w:tc>
        <w:tc>
          <w:tcPr>
            <w:tcW w:w="1728" w:type="dxa"/>
          </w:tcPr>
          <w:p w14:paraId="128DE960" w14:textId="77777777" w:rsidR="003D0032" w:rsidRDefault="00000000">
            <w:r>
              <w:t>Premium Modern Masculine Lifestyle</w:t>
            </w:r>
          </w:p>
        </w:tc>
      </w:tr>
      <w:tr w:rsidR="003D0032" w14:paraId="27CC3404" w14:textId="77777777">
        <w:tc>
          <w:tcPr>
            <w:tcW w:w="1728" w:type="dxa"/>
          </w:tcPr>
          <w:p w14:paraId="28414AE0" w14:textId="77777777" w:rsidR="003D0032" w:rsidRDefault="00000000">
            <w:r>
              <w:t>Tom Ford FT5629</w:t>
            </w:r>
          </w:p>
        </w:tc>
        <w:tc>
          <w:tcPr>
            <w:tcW w:w="1728" w:type="dxa"/>
          </w:tcPr>
          <w:p w14:paraId="6BE23EE6" w14:textId="77777777" w:rsidR="003D0032" w:rsidRDefault="00000000">
            <w:r>
              <w:t>$320</w:t>
            </w:r>
          </w:p>
        </w:tc>
        <w:tc>
          <w:tcPr>
            <w:tcW w:w="1728" w:type="dxa"/>
          </w:tcPr>
          <w:p w14:paraId="6194015A" w14:textId="77777777" w:rsidR="003D0032" w:rsidRDefault="00000000">
            <w:r>
              <w:t>₦500,000</w:t>
            </w:r>
          </w:p>
        </w:tc>
        <w:tc>
          <w:tcPr>
            <w:tcW w:w="1728" w:type="dxa"/>
          </w:tcPr>
          <w:p w14:paraId="0604C705" w14:textId="77777777" w:rsidR="003D0032" w:rsidRDefault="00000000">
            <w:r>
              <w:t>https://www.tomfordfashion.com/</w:t>
            </w:r>
          </w:p>
        </w:tc>
        <w:tc>
          <w:tcPr>
            <w:tcW w:w="1728" w:type="dxa"/>
          </w:tcPr>
          <w:p w14:paraId="0053BED2" w14:textId="77777777" w:rsidR="003D0032" w:rsidRDefault="00000000">
            <w:r>
              <w:t>Premium Modern Masculine Lifestyle</w:t>
            </w:r>
          </w:p>
        </w:tc>
      </w:tr>
    </w:tbl>
    <w:p w14:paraId="5FF439FF" w14:textId="77777777" w:rsidR="003D0032" w:rsidRDefault="003D0032"/>
    <w:p w14:paraId="3761CADF" w14:textId="77777777" w:rsidR="003D0032" w:rsidRDefault="00000000">
      <w:pPr>
        <w:pStyle w:val="Heading1"/>
      </w:pPr>
      <w:r>
        <w:t>Footwear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207"/>
        <w:gridCol w:w="1418"/>
        <w:gridCol w:w="3206"/>
        <w:gridCol w:w="1502"/>
      </w:tblGrid>
      <w:tr w:rsidR="003D0032" w14:paraId="730A7C47" w14:textId="77777777">
        <w:tc>
          <w:tcPr>
            <w:tcW w:w="1728" w:type="dxa"/>
          </w:tcPr>
          <w:p w14:paraId="3DB0A1AE" w14:textId="77777777" w:rsidR="003D0032" w:rsidRDefault="00000000">
            <w:r>
              <w:t>Product</w:t>
            </w:r>
          </w:p>
        </w:tc>
        <w:tc>
          <w:tcPr>
            <w:tcW w:w="1728" w:type="dxa"/>
          </w:tcPr>
          <w:p w14:paraId="3C3773CB" w14:textId="60F3D393" w:rsidR="003D0032" w:rsidRDefault="00000000">
            <w:r>
              <w:t>USD Price</w:t>
            </w:r>
          </w:p>
        </w:tc>
        <w:tc>
          <w:tcPr>
            <w:tcW w:w="1728" w:type="dxa"/>
          </w:tcPr>
          <w:p w14:paraId="3661F595" w14:textId="67EAD996" w:rsidR="003D0032" w:rsidRDefault="00000000">
            <w:r>
              <w:t>NGN Price</w:t>
            </w:r>
          </w:p>
        </w:tc>
        <w:tc>
          <w:tcPr>
            <w:tcW w:w="1728" w:type="dxa"/>
          </w:tcPr>
          <w:p w14:paraId="67172FDD" w14:textId="77777777" w:rsidR="003D0032" w:rsidRDefault="00000000">
            <w:r>
              <w:t>Official/Product Link</w:t>
            </w:r>
          </w:p>
        </w:tc>
        <w:tc>
          <w:tcPr>
            <w:tcW w:w="1728" w:type="dxa"/>
          </w:tcPr>
          <w:p w14:paraId="7F943036" w14:textId="77777777" w:rsidR="003D0032" w:rsidRDefault="00000000">
            <w:r>
              <w:t>Brand Positioning</w:t>
            </w:r>
          </w:p>
        </w:tc>
      </w:tr>
      <w:tr w:rsidR="003D0032" w14:paraId="2626BE72" w14:textId="77777777">
        <w:tc>
          <w:tcPr>
            <w:tcW w:w="1728" w:type="dxa"/>
          </w:tcPr>
          <w:p w14:paraId="744EA8F3" w14:textId="77777777" w:rsidR="003D0032" w:rsidRDefault="00000000">
            <w:r>
              <w:t>Nike Air Force 1</w:t>
            </w:r>
          </w:p>
        </w:tc>
        <w:tc>
          <w:tcPr>
            <w:tcW w:w="1728" w:type="dxa"/>
          </w:tcPr>
          <w:p w14:paraId="08B4678B" w14:textId="77777777" w:rsidR="003D0032" w:rsidRDefault="00000000">
            <w:r>
              <w:t>$115</w:t>
            </w:r>
          </w:p>
        </w:tc>
        <w:tc>
          <w:tcPr>
            <w:tcW w:w="1728" w:type="dxa"/>
          </w:tcPr>
          <w:p w14:paraId="0BF4FD51" w14:textId="77777777" w:rsidR="003D0032" w:rsidRDefault="00000000">
            <w:r>
              <w:t>₦180,000</w:t>
            </w:r>
          </w:p>
        </w:tc>
        <w:tc>
          <w:tcPr>
            <w:tcW w:w="1728" w:type="dxa"/>
          </w:tcPr>
          <w:p w14:paraId="50A6BA48" w14:textId="77777777" w:rsidR="003D0032" w:rsidRDefault="00000000">
            <w:r>
              <w:t>https://www.nike.com/</w:t>
            </w:r>
          </w:p>
        </w:tc>
        <w:tc>
          <w:tcPr>
            <w:tcW w:w="1728" w:type="dxa"/>
          </w:tcPr>
          <w:p w14:paraId="27453C4B" w14:textId="77777777" w:rsidR="003D0032" w:rsidRDefault="00000000">
            <w:r>
              <w:t>Premium Modern Masculine Lifestyle</w:t>
            </w:r>
          </w:p>
        </w:tc>
      </w:tr>
      <w:tr w:rsidR="003D0032" w14:paraId="65EC09DD" w14:textId="77777777">
        <w:tc>
          <w:tcPr>
            <w:tcW w:w="1728" w:type="dxa"/>
          </w:tcPr>
          <w:p w14:paraId="3764F3E8" w14:textId="77777777" w:rsidR="003D0032" w:rsidRDefault="00000000">
            <w:r>
              <w:t>Adidas Samba</w:t>
            </w:r>
          </w:p>
        </w:tc>
        <w:tc>
          <w:tcPr>
            <w:tcW w:w="1728" w:type="dxa"/>
          </w:tcPr>
          <w:p w14:paraId="36EDD29D" w14:textId="77777777" w:rsidR="003D0032" w:rsidRDefault="00000000">
            <w:r>
              <w:t>$100</w:t>
            </w:r>
          </w:p>
        </w:tc>
        <w:tc>
          <w:tcPr>
            <w:tcW w:w="1728" w:type="dxa"/>
          </w:tcPr>
          <w:p w14:paraId="5CB5A7E0" w14:textId="77777777" w:rsidR="003D0032" w:rsidRDefault="00000000">
            <w:r>
              <w:t>₦155,000</w:t>
            </w:r>
          </w:p>
        </w:tc>
        <w:tc>
          <w:tcPr>
            <w:tcW w:w="1728" w:type="dxa"/>
          </w:tcPr>
          <w:p w14:paraId="3FF62A38" w14:textId="77777777" w:rsidR="003D0032" w:rsidRDefault="00000000">
            <w:r>
              <w:t>https://www.adidas.com/</w:t>
            </w:r>
          </w:p>
        </w:tc>
        <w:tc>
          <w:tcPr>
            <w:tcW w:w="1728" w:type="dxa"/>
          </w:tcPr>
          <w:p w14:paraId="61BE8B1F" w14:textId="77777777" w:rsidR="003D0032" w:rsidRDefault="00000000">
            <w:r>
              <w:t>Premium Modern Masculine Lifestyle</w:t>
            </w:r>
          </w:p>
        </w:tc>
      </w:tr>
      <w:tr w:rsidR="003D0032" w14:paraId="158FD10A" w14:textId="77777777">
        <w:tc>
          <w:tcPr>
            <w:tcW w:w="1728" w:type="dxa"/>
          </w:tcPr>
          <w:p w14:paraId="2B4348D1" w14:textId="77777777" w:rsidR="003D0032" w:rsidRDefault="00000000">
            <w:r>
              <w:t>New Balance 550</w:t>
            </w:r>
          </w:p>
        </w:tc>
        <w:tc>
          <w:tcPr>
            <w:tcW w:w="1728" w:type="dxa"/>
          </w:tcPr>
          <w:p w14:paraId="4F4D321F" w14:textId="77777777" w:rsidR="003D0032" w:rsidRDefault="00000000">
            <w:r>
              <w:t>$120</w:t>
            </w:r>
          </w:p>
        </w:tc>
        <w:tc>
          <w:tcPr>
            <w:tcW w:w="1728" w:type="dxa"/>
          </w:tcPr>
          <w:p w14:paraId="5F88B1F1" w14:textId="77777777" w:rsidR="003D0032" w:rsidRDefault="00000000">
            <w:r>
              <w:t>₦185,000</w:t>
            </w:r>
          </w:p>
        </w:tc>
        <w:tc>
          <w:tcPr>
            <w:tcW w:w="1728" w:type="dxa"/>
          </w:tcPr>
          <w:p w14:paraId="1A1F4CDC" w14:textId="77777777" w:rsidR="003D0032" w:rsidRDefault="00000000">
            <w:r>
              <w:t>https://www.newbalance.com/</w:t>
            </w:r>
          </w:p>
        </w:tc>
        <w:tc>
          <w:tcPr>
            <w:tcW w:w="1728" w:type="dxa"/>
          </w:tcPr>
          <w:p w14:paraId="3DD45363" w14:textId="77777777" w:rsidR="003D0032" w:rsidRDefault="00000000">
            <w:r>
              <w:t>Premium Modern Masculine Lifestyle</w:t>
            </w:r>
          </w:p>
        </w:tc>
      </w:tr>
      <w:tr w:rsidR="003D0032" w14:paraId="612E9678" w14:textId="77777777">
        <w:tc>
          <w:tcPr>
            <w:tcW w:w="1728" w:type="dxa"/>
          </w:tcPr>
          <w:p w14:paraId="49531877" w14:textId="77777777" w:rsidR="003D0032" w:rsidRDefault="00000000">
            <w:r>
              <w:t>Crocs Classic Slides</w:t>
            </w:r>
          </w:p>
        </w:tc>
        <w:tc>
          <w:tcPr>
            <w:tcW w:w="1728" w:type="dxa"/>
          </w:tcPr>
          <w:p w14:paraId="13DE710A" w14:textId="77777777" w:rsidR="003D0032" w:rsidRDefault="00000000">
            <w:r>
              <w:t>$50</w:t>
            </w:r>
          </w:p>
        </w:tc>
        <w:tc>
          <w:tcPr>
            <w:tcW w:w="1728" w:type="dxa"/>
          </w:tcPr>
          <w:p w14:paraId="57A33E02" w14:textId="77777777" w:rsidR="003D0032" w:rsidRDefault="00000000">
            <w:r>
              <w:t>₦78,000</w:t>
            </w:r>
          </w:p>
        </w:tc>
        <w:tc>
          <w:tcPr>
            <w:tcW w:w="1728" w:type="dxa"/>
          </w:tcPr>
          <w:p w14:paraId="2C8EC777" w14:textId="77777777" w:rsidR="003D0032" w:rsidRDefault="00000000">
            <w:r>
              <w:t>https://www.crocs.com/</w:t>
            </w:r>
          </w:p>
        </w:tc>
        <w:tc>
          <w:tcPr>
            <w:tcW w:w="1728" w:type="dxa"/>
          </w:tcPr>
          <w:p w14:paraId="7C86F9EB" w14:textId="77777777" w:rsidR="003D0032" w:rsidRDefault="00000000">
            <w:r>
              <w:t>Premium Modern Masculine Lifestyle</w:t>
            </w:r>
          </w:p>
        </w:tc>
      </w:tr>
      <w:tr w:rsidR="003D0032" w14:paraId="0D0EE50A" w14:textId="77777777">
        <w:tc>
          <w:tcPr>
            <w:tcW w:w="1728" w:type="dxa"/>
          </w:tcPr>
          <w:p w14:paraId="534F5B39" w14:textId="77777777" w:rsidR="003D0032" w:rsidRDefault="00000000">
            <w:r>
              <w:t>Timberland 6-Inch Boots</w:t>
            </w:r>
          </w:p>
        </w:tc>
        <w:tc>
          <w:tcPr>
            <w:tcW w:w="1728" w:type="dxa"/>
          </w:tcPr>
          <w:p w14:paraId="266B8D8C" w14:textId="77777777" w:rsidR="003D0032" w:rsidRDefault="00000000">
            <w:r>
              <w:t>$198</w:t>
            </w:r>
          </w:p>
        </w:tc>
        <w:tc>
          <w:tcPr>
            <w:tcW w:w="1728" w:type="dxa"/>
          </w:tcPr>
          <w:p w14:paraId="072206A9" w14:textId="77777777" w:rsidR="003D0032" w:rsidRDefault="00000000">
            <w:r>
              <w:t>₦310,000</w:t>
            </w:r>
          </w:p>
        </w:tc>
        <w:tc>
          <w:tcPr>
            <w:tcW w:w="1728" w:type="dxa"/>
          </w:tcPr>
          <w:p w14:paraId="3F6629DB" w14:textId="77777777" w:rsidR="003D0032" w:rsidRDefault="00000000">
            <w:r>
              <w:t>https://www.timberland.com/</w:t>
            </w:r>
          </w:p>
        </w:tc>
        <w:tc>
          <w:tcPr>
            <w:tcW w:w="1728" w:type="dxa"/>
          </w:tcPr>
          <w:p w14:paraId="4D6093B2" w14:textId="77777777" w:rsidR="003D0032" w:rsidRDefault="00000000">
            <w:r>
              <w:t>Premium Modern Masculine Lifestyle</w:t>
            </w:r>
          </w:p>
        </w:tc>
      </w:tr>
    </w:tbl>
    <w:p w14:paraId="0F756E27" w14:textId="77777777" w:rsidR="003D0032" w:rsidRDefault="003D0032"/>
    <w:p w14:paraId="270F8684" w14:textId="77777777" w:rsidR="003D0032" w:rsidRDefault="00000000">
      <w:pPr>
        <w:pStyle w:val="Heading1"/>
      </w:pPr>
      <w:r>
        <w:t>Men Grooming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198"/>
        <w:gridCol w:w="1412"/>
        <w:gridCol w:w="3333"/>
        <w:gridCol w:w="1498"/>
      </w:tblGrid>
      <w:tr w:rsidR="003D0032" w14:paraId="2CAA8B7A" w14:textId="77777777">
        <w:tc>
          <w:tcPr>
            <w:tcW w:w="1728" w:type="dxa"/>
          </w:tcPr>
          <w:p w14:paraId="19A84036" w14:textId="77777777" w:rsidR="003D0032" w:rsidRDefault="00000000">
            <w:r>
              <w:t>Product</w:t>
            </w:r>
          </w:p>
        </w:tc>
        <w:tc>
          <w:tcPr>
            <w:tcW w:w="1728" w:type="dxa"/>
          </w:tcPr>
          <w:p w14:paraId="66B40B51" w14:textId="003A626C" w:rsidR="003D0032" w:rsidRDefault="00000000">
            <w:r>
              <w:t>USD Price</w:t>
            </w:r>
          </w:p>
        </w:tc>
        <w:tc>
          <w:tcPr>
            <w:tcW w:w="1728" w:type="dxa"/>
          </w:tcPr>
          <w:p w14:paraId="24230901" w14:textId="2CFCCDB5" w:rsidR="003D0032" w:rsidRDefault="00000000">
            <w:r>
              <w:t>NGN Price</w:t>
            </w:r>
          </w:p>
        </w:tc>
        <w:tc>
          <w:tcPr>
            <w:tcW w:w="1728" w:type="dxa"/>
          </w:tcPr>
          <w:p w14:paraId="6F1D3863" w14:textId="77777777" w:rsidR="003D0032" w:rsidRDefault="00000000">
            <w:r>
              <w:t>Official/Product Link</w:t>
            </w:r>
          </w:p>
        </w:tc>
        <w:tc>
          <w:tcPr>
            <w:tcW w:w="1728" w:type="dxa"/>
          </w:tcPr>
          <w:p w14:paraId="4F0923AD" w14:textId="77777777" w:rsidR="003D0032" w:rsidRDefault="00000000">
            <w:r>
              <w:t>Brand Positioning</w:t>
            </w:r>
          </w:p>
        </w:tc>
      </w:tr>
      <w:tr w:rsidR="003D0032" w14:paraId="11F26ADC" w14:textId="77777777">
        <w:tc>
          <w:tcPr>
            <w:tcW w:w="1728" w:type="dxa"/>
          </w:tcPr>
          <w:p w14:paraId="25B582D1" w14:textId="77777777" w:rsidR="003D0032" w:rsidRDefault="00000000">
            <w:r>
              <w:t>Cantu Beard Oil</w:t>
            </w:r>
          </w:p>
        </w:tc>
        <w:tc>
          <w:tcPr>
            <w:tcW w:w="1728" w:type="dxa"/>
          </w:tcPr>
          <w:p w14:paraId="3F6847F2" w14:textId="77777777" w:rsidR="003D0032" w:rsidRDefault="00000000">
            <w:r>
              <w:t>$12</w:t>
            </w:r>
          </w:p>
        </w:tc>
        <w:tc>
          <w:tcPr>
            <w:tcW w:w="1728" w:type="dxa"/>
          </w:tcPr>
          <w:p w14:paraId="1E9CD559" w14:textId="77777777" w:rsidR="003D0032" w:rsidRDefault="00000000">
            <w:r>
              <w:t>₦18,000</w:t>
            </w:r>
          </w:p>
        </w:tc>
        <w:tc>
          <w:tcPr>
            <w:tcW w:w="1728" w:type="dxa"/>
          </w:tcPr>
          <w:p w14:paraId="01B18749" w14:textId="77777777" w:rsidR="003D0032" w:rsidRDefault="00000000">
            <w:r>
              <w:t>https://www.cantubeauty.com/</w:t>
            </w:r>
          </w:p>
        </w:tc>
        <w:tc>
          <w:tcPr>
            <w:tcW w:w="1728" w:type="dxa"/>
          </w:tcPr>
          <w:p w14:paraId="129FA7BB" w14:textId="77777777" w:rsidR="003D0032" w:rsidRDefault="00000000">
            <w:r>
              <w:t xml:space="preserve">Premium Modern Masculine </w:t>
            </w:r>
            <w:r>
              <w:lastRenderedPageBreak/>
              <w:t>Lifestyle</w:t>
            </w:r>
          </w:p>
        </w:tc>
      </w:tr>
      <w:tr w:rsidR="003D0032" w14:paraId="603BF00F" w14:textId="77777777">
        <w:tc>
          <w:tcPr>
            <w:tcW w:w="1728" w:type="dxa"/>
          </w:tcPr>
          <w:p w14:paraId="1BFA2DB3" w14:textId="77777777" w:rsidR="003D0032" w:rsidRDefault="00000000">
            <w:r>
              <w:lastRenderedPageBreak/>
              <w:t>Nivea Men Face Wash</w:t>
            </w:r>
          </w:p>
        </w:tc>
        <w:tc>
          <w:tcPr>
            <w:tcW w:w="1728" w:type="dxa"/>
          </w:tcPr>
          <w:p w14:paraId="67B7F335" w14:textId="77777777" w:rsidR="003D0032" w:rsidRDefault="00000000">
            <w:r>
              <w:t>$8</w:t>
            </w:r>
          </w:p>
        </w:tc>
        <w:tc>
          <w:tcPr>
            <w:tcW w:w="1728" w:type="dxa"/>
          </w:tcPr>
          <w:p w14:paraId="16FA2786" w14:textId="77777777" w:rsidR="003D0032" w:rsidRDefault="00000000">
            <w:r>
              <w:t>₦12,500</w:t>
            </w:r>
          </w:p>
        </w:tc>
        <w:tc>
          <w:tcPr>
            <w:tcW w:w="1728" w:type="dxa"/>
          </w:tcPr>
          <w:p w14:paraId="15CB0F68" w14:textId="77777777" w:rsidR="003D0032" w:rsidRDefault="00000000">
            <w:r>
              <w:t>https://www.niveamen.com/</w:t>
            </w:r>
          </w:p>
        </w:tc>
        <w:tc>
          <w:tcPr>
            <w:tcW w:w="1728" w:type="dxa"/>
          </w:tcPr>
          <w:p w14:paraId="2A1AC673" w14:textId="77777777" w:rsidR="003D0032" w:rsidRDefault="00000000">
            <w:r>
              <w:t>Premium Modern Masculine Lifestyle</w:t>
            </w:r>
          </w:p>
        </w:tc>
      </w:tr>
      <w:tr w:rsidR="003D0032" w14:paraId="218DDA5D" w14:textId="77777777">
        <w:tc>
          <w:tcPr>
            <w:tcW w:w="1728" w:type="dxa"/>
          </w:tcPr>
          <w:p w14:paraId="767557D2" w14:textId="77777777" w:rsidR="003D0032" w:rsidRDefault="00000000">
            <w:r>
              <w:t>Philips OneBlade</w:t>
            </w:r>
          </w:p>
        </w:tc>
        <w:tc>
          <w:tcPr>
            <w:tcW w:w="1728" w:type="dxa"/>
          </w:tcPr>
          <w:p w14:paraId="0EB71478" w14:textId="77777777" w:rsidR="003D0032" w:rsidRDefault="00000000">
            <w:r>
              <w:t>$45</w:t>
            </w:r>
          </w:p>
        </w:tc>
        <w:tc>
          <w:tcPr>
            <w:tcW w:w="1728" w:type="dxa"/>
          </w:tcPr>
          <w:p w14:paraId="2098F8C4" w14:textId="77777777" w:rsidR="003D0032" w:rsidRDefault="00000000">
            <w:r>
              <w:t>₦70,000</w:t>
            </w:r>
          </w:p>
        </w:tc>
        <w:tc>
          <w:tcPr>
            <w:tcW w:w="1728" w:type="dxa"/>
          </w:tcPr>
          <w:p w14:paraId="278C4162" w14:textId="77777777" w:rsidR="003D0032" w:rsidRDefault="00000000">
            <w:r>
              <w:t>https://www.philips.com/</w:t>
            </w:r>
          </w:p>
        </w:tc>
        <w:tc>
          <w:tcPr>
            <w:tcW w:w="1728" w:type="dxa"/>
          </w:tcPr>
          <w:p w14:paraId="4AB51FB2" w14:textId="77777777" w:rsidR="003D0032" w:rsidRDefault="00000000">
            <w:r>
              <w:t>Premium Modern Masculine Lifestyle</w:t>
            </w:r>
          </w:p>
        </w:tc>
      </w:tr>
      <w:tr w:rsidR="003D0032" w14:paraId="4FA668AC" w14:textId="77777777">
        <w:tc>
          <w:tcPr>
            <w:tcW w:w="1728" w:type="dxa"/>
          </w:tcPr>
          <w:p w14:paraId="59FEEE6F" w14:textId="77777777" w:rsidR="003D0032" w:rsidRDefault="00000000">
            <w:r>
              <w:t>Beard Club Growth Kit</w:t>
            </w:r>
          </w:p>
        </w:tc>
        <w:tc>
          <w:tcPr>
            <w:tcW w:w="1728" w:type="dxa"/>
          </w:tcPr>
          <w:p w14:paraId="240E118F" w14:textId="77777777" w:rsidR="003D0032" w:rsidRDefault="00000000">
            <w:r>
              <w:t>$65</w:t>
            </w:r>
          </w:p>
        </w:tc>
        <w:tc>
          <w:tcPr>
            <w:tcW w:w="1728" w:type="dxa"/>
          </w:tcPr>
          <w:p w14:paraId="4AC470BE" w14:textId="77777777" w:rsidR="003D0032" w:rsidRDefault="00000000">
            <w:r>
              <w:t>₦102,000</w:t>
            </w:r>
          </w:p>
        </w:tc>
        <w:tc>
          <w:tcPr>
            <w:tcW w:w="1728" w:type="dxa"/>
          </w:tcPr>
          <w:p w14:paraId="6D260209" w14:textId="77777777" w:rsidR="003D0032" w:rsidRDefault="00000000">
            <w:r>
              <w:t>https://www.thebeardclub.com/</w:t>
            </w:r>
          </w:p>
        </w:tc>
        <w:tc>
          <w:tcPr>
            <w:tcW w:w="1728" w:type="dxa"/>
          </w:tcPr>
          <w:p w14:paraId="66290B61" w14:textId="77777777" w:rsidR="003D0032" w:rsidRDefault="00000000">
            <w:r>
              <w:t>Premium Modern Masculine Lifestyle</w:t>
            </w:r>
          </w:p>
        </w:tc>
      </w:tr>
      <w:tr w:rsidR="003D0032" w14:paraId="5648E9CA" w14:textId="77777777">
        <w:tc>
          <w:tcPr>
            <w:tcW w:w="1728" w:type="dxa"/>
          </w:tcPr>
          <w:p w14:paraId="3E0A5F8F" w14:textId="77777777" w:rsidR="003D0032" w:rsidRDefault="00000000">
            <w:r>
              <w:t>CeraVe Foaming Cleanser</w:t>
            </w:r>
          </w:p>
        </w:tc>
        <w:tc>
          <w:tcPr>
            <w:tcW w:w="1728" w:type="dxa"/>
          </w:tcPr>
          <w:p w14:paraId="2F00B8F5" w14:textId="77777777" w:rsidR="003D0032" w:rsidRDefault="00000000">
            <w:r>
              <w:t>$18</w:t>
            </w:r>
          </w:p>
        </w:tc>
        <w:tc>
          <w:tcPr>
            <w:tcW w:w="1728" w:type="dxa"/>
          </w:tcPr>
          <w:p w14:paraId="49C457D5" w14:textId="77777777" w:rsidR="003D0032" w:rsidRDefault="00000000">
            <w:r>
              <w:t>₦28,000</w:t>
            </w:r>
          </w:p>
        </w:tc>
        <w:tc>
          <w:tcPr>
            <w:tcW w:w="1728" w:type="dxa"/>
          </w:tcPr>
          <w:p w14:paraId="0C6A7580" w14:textId="77777777" w:rsidR="003D0032" w:rsidRDefault="00000000">
            <w:r>
              <w:t>https://www.cerave.com/</w:t>
            </w:r>
          </w:p>
        </w:tc>
        <w:tc>
          <w:tcPr>
            <w:tcW w:w="1728" w:type="dxa"/>
          </w:tcPr>
          <w:p w14:paraId="6B2A7149" w14:textId="77777777" w:rsidR="003D0032" w:rsidRDefault="00000000">
            <w:r>
              <w:t>Premium Modern Masculine Lifestyle</w:t>
            </w:r>
          </w:p>
        </w:tc>
      </w:tr>
    </w:tbl>
    <w:p w14:paraId="463DD65B" w14:textId="77777777" w:rsidR="003D0032" w:rsidRDefault="003D0032"/>
    <w:p w14:paraId="4D553115" w14:textId="77777777" w:rsidR="003D0032" w:rsidRDefault="00000000">
      <w:pPr>
        <w:pStyle w:val="Heading1"/>
      </w:pPr>
      <w:r>
        <w:t>Books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963"/>
        <w:gridCol w:w="1182"/>
        <w:gridCol w:w="4154"/>
        <w:gridCol w:w="1397"/>
      </w:tblGrid>
      <w:tr w:rsidR="003D0032" w14:paraId="4D26BE5D" w14:textId="77777777">
        <w:tc>
          <w:tcPr>
            <w:tcW w:w="1728" w:type="dxa"/>
          </w:tcPr>
          <w:p w14:paraId="5848CC2B" w14:textId="77777777" w:rsidR="003D0032" w:rsidRDefault="00000000">
            <w:r>
              <w:t>Product</w:t>
            </w:r>
          </w:p>
        </w:tc>
        <w:tc>
          <w:tcPr>
            <w:tcW w:w="1728" w:type="dxa"/>
          </w:tcPr>
          <w:p w14:paraId="7BCD69C8" w14:textId="6CEDD7B7" w:rsidR="003D0032" w:rsidRDefault="00000000">
            <w:r>
              <w:t>USD Price</w:t>
            </w:r>
          </w:p>
        </w:tc>
        <w:tc>
          <w:tcPr>
            <w:tcW w:w="1728" w:type="dxa"/>
          </w:tcPr>
          <w:p w14:paraId="12600788" w14:textId="53C2B62E" w:rsidR="003D0032" w:rsidRDefault="00000000">
            <w:r>
              <w:t>NGN Price</w:t>
            </w:r>
          </w:p>
        </w:tc>
        <w:tc>
          <w:tcPr>
            <w:tcW w:w="1728" w:type="dxa"/>
          </w:tcPr>
          <w:p w14:paraId="090DB936" w14:textId="77777777" w:rsidR="003D0032" w:rsidRDefault="00000000">
            <w:r>
              <w:t>Official/Product Link</w:t>
            </w:r>
          </w:p>
        </w:tc>
        <w:tc>
          <w:tcPr>
            <w:tcW w:w="1728" w:type="dxa"/>
          </w:tcPr>
          <w:p w14:paraId="6E87070F" w14:textId="77777777" w:rsidR="003D0032" w:rsidRDefault="00000000">
            <w:r>
              <w:t>Brand Positioning</w:t>
            </w:r>
          </w:p>
        </w:tc>
      </w:tr>
      <w:tr w:rsidR="003D0032" w14:paraId="0522AC22" w14:textId="77777777">
        <w:tc>
          <w:tcPr>
            <w:tcW w:w="1728" w:type="dxa"/>
          </w:tcPr>
          <w:p w14:paraId="6261CF9F" w14:textId="77777777" w:rsidR="003D0032" w:rsidRDefault="00000000">
            <w:r>
              <w:t>Atomic Habits</w:t>
            </w:r>
          </w:p>
        </w:tc>
        <w:tc>
          <w:tcPr>
            <w:tcW w:w="1728" w:type="dxa"/>
          </w:tcPr>
          <w:p w14:paraId="5D66FECC" w14:textId="77777777" w:rsidR="003D0032" w:rsidRDefault="00000000">
            <w:r>
              <w:t>$18</w:t>
            </w:r>
          </w:p>
        </w:tc>
        <w:tc>
          <w:tcPr>
            <w:tcW w:w="1728" w:type="dxa"/>
          </w:tcPr>
          <w:p w14:paraId="5349B17F" w14:textId="77777777" w:rsidR="003D0032" w:rsidRDefault="00000000">
            <w:r>
              <w:t>₦28,000</w:t>
            </w:r>
          </w:p>
        </w:tc>
        <w:tc>
          <w:tcPr>
            <w:tcW w:w="1728" w:type="dxa"/>
          </w:tcPr>
          <w:p w14:paraId="4D2B49BA" w14:textId="77777777" w:rsidR="003D0032" w:rsidRDefault="00000000">
            <w:r>
              <w:t>https://jamesclear.com/atomic-habits</w:t>
            </w:r>
          </w:p>
        </w:tc>
        <w:tc>
          <w:tcPr>
            <w:tcW w:w="1728" w:type="dxa"/>
          </w:tcPr>
          <w:p w14:paraId="10B83053" w14:textId="77777777" w:rsidR="003D0032" w:rsidRDefault="00000000">
            <w:r>
              <w:t>Premium Modern Masculine Lifestyle</w:t>
            </w:r>
          </w:p>
        </w:tc>
      </w:tr>
      <w:tr w:rsidR="003D0032" w14:paraId="7A4CB579" w14:textId="77777777">
        <w:tc>
          <w:tcPr>
            <w:tcW w:w="1728" w:type="dxa"/>
          </w:tcPr>
          <w:p w14:paraId="1E324EDF" w14:textId="77777777" w:rsidR="003D0032" w:rsidRDefault="00000000">
            <w:r>
              <w:t>The 48 Laws of Power</w:t>
            </w:r>
          </w:p>
        </w:tc>
        <w:tc>
          <w:tcPr>
            <w:tcW w:w="1728" w:type="dxa"/>
          </w:tcPr>
          <w:p w14:paraId="0B089589" w14:textId="77777777" w:rsidR="003D0032" w:rsidRDefault="00000000">
            <w:r>
              <w:t>$22</w:t>
            </w:r>
          </w:p>
        </w:tc>
        <w:tc>
          <w:tcPr>
            <w:tcW w:w="1728" w:type="dxa"/>
          </w:tcPr>
          <w:p w14:paraId="635D580C" w14:textId="77777777" w:rsidR="003D0032" w:rsidRDefault="00000000">
            <w:r>
              <w:t>₦34,000</w:t>
            </w:r>
          </w:p>
        </w:tc>
        <w:tc>
          <w:tcPr>
            <w:tcW w:w="1728" w:type="dxa"/>
          </w:tcPr>
          <w:p w14:paraId="0F07B5CE" w14:textId="77777777" w:rsidR="003D0032" w:rsidRDefault="00000000">
            <w:r>
              <w:t>https://www.penguinrandomhouse.com/</w:t>
            </w:r>
          </w:p>
        </w:tc>
        <w:tc>
          <w:tcPr>
            <w:tcW w:w="1728" w:type="dxa"/>
          </w:tcPr>
          <w:p w14:paraId="35D65376" w14:textId="77777777" w:rsidR="003D0032" w:rsidRDefault="00000000">
            <w:r>
              <w:t>Premium Modern Masculine Lifestyle</w:t>
            </w:r>
          </w:p>
        </w:tc>
      </w:tr>
      <w:tr w:rsidR="003D0032" w14:paraId="004CF422" w14:textId="77777777">
        <w:tc>
          <w:tcPr>
            <w:tcW w:w="1728" w:type="dxa"/>
          </w:tcPr>
          <w:p w14:paraId="6BDADA77" w14:textId="77777777" w:rsidR="003D0032" w:rsidRDefault="00000000">
            <w:r>
              <w:t>Think and Grow Rich</w:t>
            </w:r>
          </w:p>
        </w:tc>
        <w:tc>
          <w:tcPr>
            <w:tcW w:w="1728" w:type="dxa"/>
          </w:tcPr>
          <w:p w14:paraId="45FBFCA5" w14:textId="77777777" w:rsidR="003D0032" w:rsidRDefault="00000000">
            <w:r>
              <w:t>$15</w:t>
            </w:r>
          </w:p>
        </w:tc>
        <w:tc>
          <w:tcPr>
            <w:tcW w:w="1728" w:type="dxa"/>
          </w:tcPr>
          <w:p w14:paraId="6F1811B1" w14:textId="77777777" w:rsidR="003D0032" w:rsidRDefault="00000000">
            <w:r>
              <w:t>₦23,000</w:t>
            </w:r>
          </w:p>
        </w:tc>
        <w:tc>
          <w:tcPr>
            <w:tcW w:w="1728" w:type="dxa"/>
          </w:tcPr>
          <w:p w14:paraId="096BA5A5" w14:textId="77777777" w:rsidR="003D0032" w:rsidRDefault="00000000">
            <w:r>
              <w:t>https://www.napoleonhill.org/</w:t>
            </w:r>
          </w:p>
        </w:tc>
        <w:tc>
          <w:tcPr>
            <w:tcW w:w="1728" w:type="dxa"/>
          </w:tcPr>
          <w:p w14:paraId="01BE659D" w14:textId="77777777" w:rsidR="003D0032" w:rsidRDefault="00000000">
            <w:r>
              <w:t>Premium Modern Masculine Lifestyle</w:t>
            </w:r>
          </w:p>
        </w:tc>
      </w:tr>
      <w:tr w:rsidR="003D0032" w14:paraId="4AA3AC57" w14:textId="77777777">
        <w:tc>
          <w:tcPr>
            <w:tcW w:w="1728" w:type="dxa"/>
          </w:tcPr>
          <w:p w14:paraId="233E6365" w14:textId="77777777" w:rsidR="003D0032" w:rsidRDefault="00000000">
            <w:r>
              <w:t>Can't Hurt Me</w:t>
            </w:r>
          </w:p>
        </w:tc>
        <w:tc>
          <w:tcPr>
            <w:tcW w:w="1728" w:type="dxa"/>
          </w:tcPr>
          <w:p w14:paraId="2B77D628" w14:textId="77777777" w:rsidR="003D0032" w:rsidRDefault="00000000">
            <w:r>
              <w:t>$20</w:t>
            </w:r>
          </w:p>
        </w:tc>
        <w:tc>
          <w:tcPr>
            <w:tcW w:w="1728" w:type="dxa"/>
          </w:tcPr>
          <w:p w14:paraId="2F5F7627" w14:textId="77777777" w:rsidR="003D0032" w:rsidRDefault="00000000">
            <w:r>
              <w:t>₦31,000</w:t>
            </w:r>
          </w:p>
        </w:tc>
        <w:tc>
          <w:tcPr>
            <w:tcW w:w="1728" w:type="dxa"/>
          </w:tcPr>
          <w:p w14:paraId="7C4483CA" w14:textId="77777777" w:rsidR="003D0032" w:rsidRDefault="00000000">
            <w:r>
              <w:t>https://davidgoggins.com/</w:t>
            </w:r>
          </w:p>
        </w:tc>
        <w:tc>
          <w:tcPr>
            <w:tcW w:w="1728" w:type="dxa"/>
          </w:tcPr>
          <w:p w14:paraId="6B80E37A" w14:textId="77777777" w:rsidR="003D0032" w:rsidRDefault="00000000">
            <w:r>
              <w:t>Premium Modern Masculine Lifestyle</w:t>
            </w:r>
          </w:p>
        </w:tc>
      </w:tr>
      <w:tr w:rsidR="003D0032" w14:paraId="7DB1B7B2" w14:textId="77777777">
        <w:tc>
          <w:tcPr>
            <w:tcW w:w="1728" w:type="dxa"/>
          </w:tcPr>
          <w:p w14:paraId="04176A8A" w14:textId="77777777" w:rsidR="003D0032" w:rsidRDefault="00000000">
            <w:r>
              <w:t>Deep Work</w:t>
            </w:r>
          </w:p>
        </w:tc>
        <w:tc>
          <w:tcPr>
            <w:tcW w:w="1728" w:type="dxa"/>
          </w:tcPr>
          <w:p w14:paraId="115ED6F3" w14:textId="77777777" w:rsidR="003D0032" w:rsidRDefault="00000000">
            <w:r>
              <w:t>$19</w:t>
            </w:r>
          </w:p>
        </w:tc>
        <w:tc>
          <w:tcPr>
            <w:tcW w:w="1728" w:type="dxa"/>
          </w:tcPr>
          <w:p w14:paraId="7E68DF32" w14:textId="77777777" w:rsidR="003D0032" w:rsidRDefault="00000000">
            <w:r>
              <w:t>₦30,000</w:t>
            </w:r>
          </w:p>
        </w:tc>
        <w:tc>
          <w:tcPr>
            <w:tcW w:w="1728" w:type="dxa"/>
          </w:tcPr>
          <w:p w14:paraId="184786D7" w14:textId="77777777" w:rsidR="003D0032" w:rsidRDefault="00000000">
            <w:r>
              <w:t>https://www.calnewport.com/</w:t>
            </w:r>
          </w:p>
        </w:tc>
        <w:tc>
          <w:tcPr>
            <w:tcW w:w="1728" w:type="dxa"/>
          </w:tcPr>
          <w:p w14:paraId="0B0C9B62" w14:textId="77777777" w:rsidR="003D0032" w:rsidRDefault="00000000">
            <w:r>
              <w:t>Premium Modern Masculine Lifestyle</w:t>
            </w:r>
          </w:p>
        </w:tc>
      </w:tr>
    </w:tbl>
    <w:p w14:paraId="25E1113D" w14:textId="77777777" w:rsidR="003D0032" w:rsidRDefault="003D0032"/>
    <w:p w14:paraId="465F2874" w14:textId="77777777" w:rsidR="003D0032" w:rsidRDefault="00000000">
      <w:pPr>
        <w:pStyle w:val="Heading1"/>
      </w:pPr>
      <w:r>
        <w:lastRenderedPageBreak/>
        <w:t>Catalog Notes</w:t>
      </w:r>
    </w:p>
    <w:p w14:paraId="4B9FB512" w14:textId="50489734" w:rsidR="003D0032" w:rsidRDefault="00000000">
      <w:r>
        <w:t>Prices are estimated market prices as of 2026 and may vary depending on region, retailer, currency exchange rates, and product editions.</w:t>
      </w:r>
    </w:p>
    <w:sectPr w:rsidR="003D00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341038">
    <w:abstractNumId w:val="8"/>
  </w:num>
  <w:num w:numId="2" w16cid:durableId="578486610">
    <w:abstractNumId w:val="6"/>
  </w:num>
  <w:num w:numId="3" w16cid:durableId="1504852820">
    <w:abstractNumId w:val="5"/>
  </w:num>
  <w:num w:numId="4" w16cid:durableId="1633369070">
    <w:abstractNumId w:val="4"/>
  </w:num>
  <w:num w:numId="5" w16cid:durableId="1510943528">
    <w:abstractNumId w:val="7"/>
  </w:num>
  <w:num w:numId="6" w16cid:durableId="1663700963">
    <w:abstractNumId w:val="3"/>
  </w:num>
  <w:num w:numId="7" w16cid:durableId="330987653">
    <w:abstractNumId w:val="2"/>
  </w:num>
  <w:num w:numId="8" w16cid:durableId="1725985555">
    <w:abstractNumId w:val="1"/>
  </w:num>
  <w:num w:numId="9" w16cid:durableId="116189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032"/>
    <w:rsid w:val="00424C37"/>
    <w:rsid w:val="00475887"/>
    <w:rsid w:val="008C7E04"/>
    <w:rsid w:val="00AA1D8D"/>
    <w:rsid w:val="00B47730"/>
    <w:rsid w:val="00CB0664"/>
    <w:rsid w:val="00DC6B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CB5FE"/>
  <w14:defaultImageDpi w14:val="300"/>
  <w15:docId w15:val="{A9F068B4-BB26-4EDD-AD02-CFC90051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480</Words>
  <Characters>3735</Characters>
  <Application>Microsoft Office Word</Application>
  <DocSecurity>0</DocSecurity>
  <Lines>415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Mobolaji Falugba</cp:lastModifiedBy>
  <cp:revision>4</cp:revision>
  <dcterms:created xsi:type="dcterms:W3CDTF">2013-12-23T23:15:00Z</dcterms:created>
  <dcterms:modified xsi:type="dcterms:W3CDTF">2026-08-05T04:38:00Z</dcterms:modified>
  <cp:category/>
</cp:coreProperties>
</file>